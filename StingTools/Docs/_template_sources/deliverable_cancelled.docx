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803"/>
            <w:shd w:fill="DDEBF7" w:val="clear"/>
          </w:tcPr>
          <w:p>
            <w:r>
              <w:rPr>
                <w:b/>
                <w:color w:val="1F4E79"/>
                <w:sz w:val="32"/>
              </w:rPr>
              <w:t>{{project.company_name}}</w:t>
            </w:r>
            <w:r>
              <w:rPr>
                <w:sz w:val="8"/>
              </w:rPr>
              <w:br/>
            </w:r>
            <w:r>
              <w:rPr>
                <w:color w:val="595959"/>
                <w:sz w:val="18"/>
              </w:rPr>
              <w:t>{{project.company_address_line_1}}</w:t>
            </w:r>
          </w:p>
        </w:tc>
        <w:tc>
          <w:tcPr>
            <w:tcW w:type="dxa" w:w="2835"/>
            <w:shd w:fill="DDEBF7" w:val="clear"/>
          </w:tcPr>
          <w:p>
            <w:pPr>
              <w:jc w:val="right"/>
            </w:pPr>
            <w:r>
              <w:rPr>
                <w:b/>
                <w:color w:val="1F4E79"/>
                <w:sz w:val="26"/>
              </w:rPr>
              <w:t>Deliverable Cancellation Notice (A02)</w:t>
            </w:r>
            <w:r>
              <w:rPr>
                <w:sz w:val="8"/>
              </w:rPr>
              <w:br/>
            </w:r>
            <w:r>
              <w:rPr>
                <w:i/>
                <w:color w:val="595959"/>
                <w:sz w:val="16"/>
              </w:rPr>
              <w:t>Issued {{doc.generated_at}}</w:t>
            </w:r>
          </w:p>
        </w:tc>
      </w:tr>
    </w:tbl>
    <w:p>
      <w:r>
        <w:rPr>
          <w:b w:val="0"/>
          <w:i/>
          <w:color w:val="595959"/>
          <w:sz w:val="18"/>
        </w:rPr>
        <w:t>Formal notice that the deliverable referenced below has been cancelled. No further revisions will be issued.</w:t>
      </w:r>
    </w:p>
    <w:p>
      <w:pPr>
        <w:spacing w:before="160" w:after="40"/>
      </w:pPr>
      <w:r>
        <w:rPr>
          <w:b/>
          <w:color w:val="1F4E79"/>
          <w:sz w:val="22"/>
        </w:rPr>
        <w:t>Cancelled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Document number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{{doc.number}}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Title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{{doc.title}}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Final revision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{{doc.revision}}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Final suitability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{{doc.suitability}}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{{project.name}} ({{project.code}})</w:t>
            </w:r>
          </w:p>
        </w:tc>
      </w:tr>
    </w:tbl>
    <w:p/>
    <w:p>
      <w:pPr>
        <w:spacing w:before="160" w:after="40"/>
      </w:pPr>
      <w:r>
        <w:rPr>
          <w:b/>
          <w:color w:val="1F4E79"/>
          <w:sz w:val="22"/>
        </w:rPr>
        <w:t>Cancellation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Cancelled on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{{doc.generated_at}}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Authorised by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{{people.issued_by}}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{{doc.reason}}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Associated RFI(s)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{{doc.related_rfi_ids}}</w:t>
            </w:r>
          </w:p>
        </w:tc>
      </w:tr>
    </w:tbl>
    <w:p/>
    <w:p>
      <w:pPr>
        <w:spacing w:before="160" w:after="40"/>
      </w:pPr>
      <w:r>
        <w:rPr>
          <w:b/>
          <w:color w:val="1F4E79"/>
          <w:sz w:val="22"/>
        </w:rPr>
        <w:t>Revision history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Revision</w:t>
            </w:r>
          </w:p>
        </w:tc>
        <w:tc>
          <w:tcPr>
            <w:tcW w:type="dxa" w:w="1928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Suitability</w:t>
            </w:r>
          </w:p>
        </w:tc>
        <w:tc>
          <w:tcPr>
            <w:tcW w:type="dxa" w:w="1928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1928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By</w:t>
            </w:r>
          </w:p>
        </w:tc>
        <w:tc>
          <w:tcPr>
            <w:tcW w:type="dxa" w:w="1928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Reason</w:t>
            </w:r>
          </w:p>
        </w:tc>
      </w:tr>
      <w:tr>
        <w:tc>
          <w:tcPr>
            <w:tcW w:type="dxa" w:w="19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{{foreach revision_history}}</w:t>
            </w:r>
          </w:p>
          <w:p>
            <w:r>
              <w:t>{{revision_history.revision}}</w:t>
            </w:r>
          </w:p>
        </w:tc>
        <w:tc>
          <w:tcPr>
            <w:tcW w:type="dxa" w:w="19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{{revision_history.suitability}}</w:t>
            </w:r>
          </w:p>
        </w:tc>
        <w:tc>
          <w:tcPr>
            <w:tcW w:type="dxa" w:w="19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{{revision_history.timestamp}}</w:t>
            </w:r>
          </w:p>
        </w:tc>
        <w:tc>
          <w:tcPr>
            <w:tcW w:type="dxa" w:w="19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{{revision_history.user}}</w:t>
            </w:r>
          </w:p>
        </w:tc>
        <w:tc>
          <w:tcPr>
            <w:tcW w:type="dxa" w:w="19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{{revision_history.reason}}</w:t>
            </w:r>
          </w:p>
          <w:p>
            <w:r>
              <w:t>{{endforeach}}</w:t>
            </w:r>
          </w:p>
        </w:tc>
      </w:tr>
    </w:tbl>
    <w:p/>
    <w:p>
      <w:pPr>
        <w:spacing w:before="160" w:after="40"/>
      </w:pPr>
      <w:r>
        <w:rPr>
          <w:b/>
          <w:color w:val="1F4E79"/>
          <w:sz w:val="22"/>
        </w:rPr>
        <w:t>Signatures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Cancelled by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Reviewed by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Approved by</w:t>
            </w:r>
          </w:p>
        </w:tc>
      </w:tr>
      <w:tr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{{people.issued_by}}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{{people.reviewed_by}}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{{people.approved_by}}</w:t>
            </w:r>
          </w:p>
        </w:tc>
      </w:tr>
      <w:tr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sz w:val="18"/>
              </w:rPr>
              <w:t>Signature: ___________________   Date: ___________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sz w:val="18"/>
              </w:rPr>
              <w:t>Signature: ___________________   Date: ___________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sz w:val="18"/>
              </w:rPr>
              <w:t>Signature: ___________________   Date: ___________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3213"/>
      <w:gridCol w:w="3213"/>
      <w:gridCol w:w="3213"/>
    </w:tblGrid>
    <w:tr>
      <w:tc>
        <w:tcPr>
          <w:tcW w:type="dxa" w:w="3213"/>
        </w:tcPr>
        <w:p>
          <w:r>
            <w:rPr>
              <w:sz w:val="16"/>
            </w:rPr>
            <w:t>{{project.company_name}}</w:t>
          </w:r>
        </w:p>
      </w:tc>
      <w:tc>
        <w:tcPr>
          <w:tcW w:type="dxa" w:w="3213"/>
        </w:tcPr>
        <w:p>
          <w:pPr>
            <w:jc w:val="center"/>
          </w:pPr>
          <w:r>
            <w:rPr>
              <w:sz w:val="16"/>
            </w:rPr>
            <w:t xml:space="preserve">Page </w:t>
          </w:r>
          <w:r>
            <w:fldChar w:fldCharType="begin"/>
            <w:instrText xml:space="preserve">PAGE</w:instrText>
            <w:fldChar w:fldCharType="end"/>
          </w:r>
          <w:r>
            <w:rPr>
              <w:sz w:val="16"/>
            </w:rPr>
            <w:t xml:space="preserve"> of </w:t>
          </w:r>
          <w:r>
            <w:fldChar w:fldCharType="begin"/>
            <w:instrText xml:space="preserve">NUMPAGES</w:instrText>
            <w:fldChar w:fldCharType="end"/>
          </w:r>
        </w:p>
      </w:tc>
      <w:tc>
        <w:tcPr>
          <w:tcW w:type="dxa" w:w="3213"/>
        </w:tcPr>
        <w:p>
          <w:pPr>
            <w:jc w:val="right"/>
          </w:pPr>
          <w:r>
            <w:rPr>
              <w:sz w:val="16"/>
            </w:rPr>
            <w:t>{{doc.number}}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