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803"/>
            <w:shd w:fill="DDEBF7" w:val="clear"/>
          </w:tcPr>
          <w:p>
            <w:r>
              <w:rPr>
                <w:b/>
                <w:color w:val="1F4E79"/>
                <w:sz w:val="32"/>
              </w:rPr>
              <w:t>{{project.company_name}}</w:t>
            </w:r>
            <w:r>
              <w:rPr>
                <w:sz w:val="8"/>
              </w:rPr>
              <w:br/>
            </w:r>
            <w:r>
              <w:rPr>
                <w:color w:val="595959"/>
                <w:sz w:val="18"/>
              </w:rPr>
              <w:t>{{project.company_address_line_1}}</w:t>
            </w:r>
          </w:p>
        </w:tc>
        <w:tc>
          <w:tcPr>
            <w:tcW w:type="dxa" w:w="2835"/>
            <w:shd w:fill="DDEBF7" w:val="clear"/>
          </w:tcPr>
          <w:p>
            <w:pPr>
              <w:jc w:val="right"/>
            </w:pPr>
            <w:r>
              <w:rPr>
                <w:b/>
                <w:color w:val="1F4E79"/>
                <w:sz w:val="26"/>
              </w:rPr>
              <w:t>Deliverable Superseded Notice (A03)</w:t>
            </w:r>
            <w:r>
              <w:rPr>
                <w:sz w:val="8"/>
              </w:rPr>
              <w:br/>
            </w:r>
            <w:r>
              <w:rPr>
                <w:i/>
                <w:color w:val="595959"/>
                <w:sz w:val="16"/>
              </w:rPr>
              <w:t>Issued {{doc.generated_at}}</w:t>
            </w:r>
          </w:p>
        </w:tc>
      </w:tr>
    </w:tbl>
    <w:p>
      <w:r>
        <w:rPr>
          <w:b w:val="0"/>
          <w:i/>
          <w:color w:val="595959"/>
          <w:sz w:val="18"/>
        </w:rPr>
        <w:t>This deliverable has been superseded by a later issue. Use the replacement document for all work going forward.</w:t>
      </w:r>
    </w:p>
    <w:p>
      <w:pPr>
        <w:spacing w:before="160" w:after="40"/>
      </w:pPr>
      <w:r>
        <w:rPr>
          <w:b/>
          <w:color w:val="1F4E79"/>
          <w:sz w:val="22"/>
        </w:rPr>
        <w:t>Superseded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{{doc.number}}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Title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{{doc.title}}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Last revision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{{doc.revision}}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Last suitability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{{doc.suitability}}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Superseded by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New document number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{{doc.superseded_by}}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{{doc.reason}}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  <w:shd w:fill="F2F2F2" w:val="clear"/>
          </w:tcPr>
          <w:p>
            <w:r>
              <w:t>{{doc.generated_at}}</w:t>
            </w:r>
          </w:p>
        </w:tc>
      </w:tr>
      <w:tr>
        <w:tc>
          <w:tcPr>
            <w:tcW w:type="dxa" w:w="2835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Authorised by</w:t>
            </w:r>
          </w:p>
        </w:tc>
        <w:tc>
          <w:tcPr>
            <w:tcW w:type="dxa" w:w="6520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Revision history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Revision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Suitability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By</w:t>
            </w:r>
          </w:p>
        </w:tc>
        <w:tc>
          <w:tcPr>
            <w:tcW w:type="dxa" w:w="1928"/>
            <w:shd w:fill="DDEBF7" w:val="clear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{{foreach revision_history}}</w:t>
            </w:r>
          </w:p>
          <w:p>
            <w:r>
              <w:t>{{revision_history.revision}}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{{revision_history.suitability}}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{{revision_history.timestamp}}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{{revision_history.user}}</w:t>
            </w:r>
          </w:p>
        </w:tc>
        <w:tc>
          <w:tcPr>
            <w:tcW w:type="dxa" w:w="1928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{{revision_history.reason}}</w:t>
            </w:r>
          </w:p>
          <w:p>
            <w:r>
              <w:t>{{endforeach}}</w:t>
            </w:r>
          </w:p>
        </w:tc>
      </w:tr>
    </w:tbl>
    <w:p/>
    <w:p>
      <w:pPr>
        <w:spacing w:before="160" w:after="40"/>
      </w:pPr>
      <w:r>
        <w:rPr>
          <w:b/>
          <w:color w:val="1F4E79"/>
          <w:sz w:val="22"/>
        </w:rPr>
        <w:t>Signatures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Issued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b/>
              </w:rPr>
              <w:t>Approved by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{{people.issued_by}}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{{people.reviewed_by}}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t>{{people.approved_by}}</w:t>
            </w:r>
          </w:p>
        </w:tc>
      </w:tr>
      <w:tr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  <w:tc>
          <w:tcPr>
            <w:tcW w:type="dxa" w:w="3213"/>
            <w:tcBorders>
              <w:top w:val="single" w:sz="4" w:color="7F7F7F"/>
              <w:left w:val="single" w:sz="4" w:color="7F7F7F"/>
              <w:bottom w:val="single" w:sz="4" w:color="7F7F7F"/>
              <w:right w:val="single" w:sz="4" w:color="7F7F7F"/>
            </w:tcBorders>
          </w:tcPr>
          <w:p>
            <w:r>
              <w:rPr>
                <w:sz w:val="18"/>
              </w:rPr>
              <w:t>Signature: ___________________   Date: ___________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{{project.company_name}}</w:t>
          </w:r>
        </w:p>
      </w:tc>
      <w:tc>
        <w:tcPr>
          <w:tcW w:type="dxa" w:w="3213"/>
        </w:tcPr>
        <w:p>
          <w:pPr>
            <w:jc w:val="center"/>
          </w:pPr>
          <w:r>
            <w:rPr>
              <w:sz w:val="16"/>
            </w:rPr>
            <w:t xml:space="preserve">Page </w:t>
          </w:r>
          <w:r>
            <w:fldChar w:fldCharType="begin"/>
            <w:instrText xml:space="preserve">PAGE</w:instrText>
            <w:fldChar w:fldCharType="end"/>
          </w:r>
          <w:r>
            <w:rPr>
              <w:sz w:val="16"/>
            </w:rPr>
            <w:t xml:space="preserve"> of </w:t>
          </w:r>
          <w:r>
            <w:fldChar w:fldCharType="begin"/>
            <w:instrText xml:space="preserve">NUMPAGES</w:instrText>
            <w:fldChar w:fldCharType="end"/>
          </w:r>
        </w:p>
      </w:tc>
      <w:tc>
        <w:tcPr>
          <w:tcW w:type="dxa" w:w="3213"/>
        </w:tcPr>
        <w:p>
          <w:pPr>
            <w:jc w:val="right"/>
          </w:pPr>
          <w:r>
            <w:rPr>
              <w:sz w:val="16"/>
            </w:rPr>
            <w:t>{{doc.number}}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