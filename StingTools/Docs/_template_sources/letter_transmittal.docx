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803"/>
            <w:shd w:fill="DDEBF7" w:val="clear"/>
          </w:tcPr>
          <w:p>
            <w:r>
              <w:rPr>
                <w:b/>
                <w:color w:val="1F4E79"/>
                <w:sz w:val="32"/>
              </w:rPr>
              <w:t>{{project.company_name}}</w:t>
            </w:r>
            <w:r>
              <w:rPr>
                <w:sz w:val="8"/>
              </w:rPr>
              <w:br/>
            </w:r>
            <w:r>
              <w:rPr>
                <w:color w:val="595959"/>
                <w:sz w:val="18"/>
              </w:rPr>
              <w:t>{{project.company_address_line_1}}</w:t>
            </w:r>
          </w:p>
        </w:tc>
        <w:tc>
          <w:tcPr>
            <w:tcW w:type="dxa" w:w="2835"/>
            <w:shd w:fill="DDEBF7" w:val="clear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Letter of Transmittal (C13)</w:t>
            </w:r>
            <w:r>
              <w:rPr>
                <w:sz w:val="8"/>
              </w:rPr>
              <w:br/>
            </w:r>
            <w:r>
              <w:rPr>
                <w:i/>
                <w:color w:val="595959"/>
                <w:sz w:val="16"/>
              </w:rPr>
              <w:t>Issued {{doc.generated_at}}</w:t>
            </w:r>
          </w:p>
        </w:tc>
      </w:tr>
    </w:tbl>
    <w:p>
      <w:pPr>
        <w:spacing w:before="160" w:after="40"/>
      </w:pPr>
      <w:r>
        <w:rPr>
          <w:b/>
          <w:color w:val="1F4E79"/>
          <w:sz w:val="22"/>
        </w:rPr>
        <w:t>From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Organisation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{{project.company_name}}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{{project.company_address_line_1}}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Issued by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{{people.issued_by}}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Date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{{transmittal.issue_date}}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Recipients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{{transmittal.recipients}}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Cc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{{transmittal.cc}}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Transmittal id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{{transmittal.id}}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{{transmittal.subject}}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{{project.name}} ({{project.code}})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Dear Sir / Madam,</w:t>
      </w:r>
    </w:p>
    <w:p>
      <w:r>
        <w:rPr>
          <w:b w:val="0"/>
          <w:i w:val="0"/>
          <w:sz w:val="20"/>
        </w:rPr>
        <w:t>{{transmittal.covering_note}}</w:t>
      </w:r>
    </w:p>
    <w:p>
      <w:r>
        <w:rPr>
          <w:b w:val="0"/>
          <w:i w:val="0"/>
          <w:sz w:val="20"/>
        </w:rPr>
        <w:t>The documents listed in the attached schedule are issued herewith for your information and action in accordance with the Exchange Information Requirements.</w:t>
      </w:r>
    </w:p>
    <w:p>
      <w:r>
        <w:rPr>
          <w:b w:val="0"/>
          <w:i w:val="0"/>
          <w:sz w:val="20"/>
        </w:rPr>
        <w:t>Please acknowledge receipt and confirm that the attached documents are complete and legible. Any queries should be directed to the originator at the address above.</w:t>
      </w:r>
    </w:p>
    <w:p>
      <w:pPr>
        <w:spacing w:before="160" w:after="40"/>
      </w:pPr>
      <w:r>
        <w:rPr>
          <w:b/>
          <w:color w:val="1F4E79"/>
          <w:sz w:val="22"/>
        </w:rPr>
        <w:t>Attachments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Number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Revision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Suitability</w:t>
            </w:r>
          </w:p>
        </w:tc>
      </w:tr>
      <w:tr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documents}}</w:t>
            </w:r>
          </w:p>
          <w:p>
            <w:r>
              <w:t>{{documents.number}}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{{documents.title}}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{{documents.revision}}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{{documents.suitability}}</w:t>
            </w:r>
          </w:p>
          <w:p>
            <w:r>
              <w:t>{{endforeach}}</w:t>
            </w:r>
          </w:p>
        </w:tc>
      </w:tr>
    </w:tbl>
    <w:p/>
    <w:p>
      <w:r>
        <w:rPr>
          <w:b w:val="0"/>
          <w:i w:val="0"/>
          <w:sz w:val="20"/>
        </w:rPr>
        <w:t>Yours faithfully,</w:t>
      </w:r>
    </w:p>
    <w:p>
      <w:r>
        <w:rPr>
          <w:b w:val="0"/>
          <w:i w:val="0"/>
          <w:sz w:val="20"/>
        </w:rPr>
      </w:r>
    </w:p>
    <w:p>
      <w:r>
        <w:rPr>
          <w:b w:val="0"/>
          <w:i w:val="0"/>
          <w:sz w:val="20"/>
        </w:rPr>
        <w:t>_______________________________</w:t>
      </w:r>
    </w:p>
    <w:p>
      <w:r>
        <w:rPr>
          <w:b/>
          <w:i w:val="0"/>
          <w:sz w:val="20"/>
        </w:rPr>
        <w:t>{{people.approved_by}}</w:t>
      </w:r>
    </w:p>
    <w:p>
      <w:r>
        <w:rPr>
          <w:b w:val="0"/>
          <w:i/>
          <w:color w:val="595959"/>
          <w:sz w:val="18"/>
        </w:rPr>
        <w:t>For and on behalf of {{project.company_name}}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</w:tcPr>
        <w:p>
          <w:r>
            <w:rPr>
              <w:sz w:val="16"/>
            </w:rPr>
            <w:t>{{project.company_name}}</w:t>
          </w:r>
        </w:p>
      </w:tc>
      <w:tc>
        <w:tcPr>
          <w:tcW w:type="dxa" w:w="3213"/>
        </w:tcPr>
        <w:p>
          <w:pPr>
            <w:jc w:val="center"/>
          </w:pPr>
          <w:r>
            <w:rPr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  <w:tc>
        <w:tcPr>
          <w:tcW w:type="dxa" w:w="3213"/>
        </w:tcPr>
        <w:p>
          <w:pPr>
            <w:jc w:val="right"/>
          </w:pPr>
          <w:r>
            <w:rPr>
              <w:sz w:val="16"/>
            </w:rPr>
            <w:t>{{doc.number}}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