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Submittal Cover (C11)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Supplier submittal cover sheet, circulated to the engineering discipline for review.</w:t>
      </w:r>
    </w:p>
    <w:p>
      <w:pPr>
        <w:spacing w:before="160" w:after="40"/>
      </w:pPr>
      <w:r>
        <w:rPr>
          <w:b/>
          <w:color w:val="1F4E79"/>
          <w:sz w:val="22"/>
        </w:rPr>
        <w:t>Submittal header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Submittal id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{{doc.title}}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{{doc.revision}}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Suitability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{{doc.suitability}}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{{project.name}} ({{project.code}})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Discipline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{{doc.discipline}}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Contractor ref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{{doc.contractor_ref}}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Recipient(s)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{{transmittal.recipients}}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Response due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{{transmittal.response_due}}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Description</w:t>
      </w:r>
    </w:p>
    <w:p>
      <w:r>
        <w:rPr>
          <w:b w:val="0"/>
          <w:i w:val="0"/>
          <w:sz w:val="20"/>
        </w:rPr>
        <w:t>{{doc.reason}}</w:t>
      </w:r>
    </w:p>
    <w:p>
      <w:pPr>
        <w:spacing w:before="160" w:after="40"/>
      </w:pPr>
      <w:r>
        <w:rPr>
          <w:b/>
          <w:color w:val="1F4E79"/>
          <w:sz w:val="22"/>
        </w:rPr>
        <w:t>Attached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Number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2409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documents}}</w:t>
            </w:r>
          </w:p>
          <w:p>
            <w:r>
              <w:t>{{documents.number}}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{{documents.title}}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{{documents.revision}}</w:t>
            </w:r>
          </w:p>
        </w:tc>
        <w:tc>
          <w:tcPr>
            <w:tcW w:type="dxa" w:w="2409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{{documents.type}}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Review outcome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{{people.reviewed_by}}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{{doc.status}}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Comments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{{doc.response}}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