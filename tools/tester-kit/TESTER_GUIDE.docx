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STING Tools - tester guide</w:t>
      </w:r>
    </w:p>
    <w:p>
      <w:pPr/>
      <w:r>
        <w:t xml:space="preserve">STING Tools is a Revit add-in for ISO 19650 asset tagging, drawing production and MEP engineering. This kit installs the current test build for </w:t>
      </w:r>
      <w:r>
        <w:rPr>
          <w:b/>
        </w:rPr>
        <w:t>90 days</w:t>
      </w:r>
      <w:r>
        <w:t xml:space="preserve"> on your PC.</w:t>
      </w:r>
    </w:p>
    <w:p>
      <w:pPr/>
      <w:r>
        <w:t>Please do not share the kit or your licence file. A licence only works on the PC it was issued for.</w:t>
      </w:r>
    </w:p>
    <w:p>
      <w:pPr>
        <w:pStyle w:val="Heading1"/>
      </w:pPr>
      <w:r>
        <w:t>What you need</w:t>
      </w:r>
    </w:p>
    <w:p>
      <w:pPr>
        <w:pStyle w:val="ListBullet"/>
      </w:pPr>
      <w:r>
        <w:t>Windows 10 or 11.</w:t>
      </w:r>
    </w:p>
    <w:p>
      <w:pPr>
        <w:pStyle w:val="ListBullet"/>
      </w:pPr>
      <w:r>
        <w:t>Autodesk Revit 2025 or 2026. The build targets Revit 2025's API, which Revit 2026 also loads. Revit 2027 is registered too, but it has not been tried.</w:t>
      </w:r>
    </w:p>
    <w:p>
      <w:pPr>
        <w:pStyle w:val="ListBullet"/>
      </w:pPr>
      <w:r>
        <w:t>No administrator rights. Everything installs under your own user profile.</w:t>
      </w:r>
    </w:p>
    <w:p>
      <w:pPr>
        <w:pStyle w:val="Heading1"/>
      </w:pPr>
      <w:r>
        <w:t>Install</w:t>
      </w:r>
    </w:p>
    <w:p>
      <w:pPr>
        <w:pStyle w:val="ListNumber"/>
      </w:pPr>
      <w:r>
        <w:rPr>
          <w:b/>
        </w:rPr>
        <w:t>Extract the whole ZIP</w:t>
      </w:r>
      <w:r>
        <w:t xml:space="preserve"> to a folder, for example </w:t>
      </w:r>
      <w:r>
        <w:rPr>
          <w:rFonts w:ascii="Consolas" w:hAnsi="Consolas"/>
        </w:rPr>
        <w:t>Documents\STING-Tester</w:t>
      </w:r>
      <w:r>
        <w:t>. Do not run anything from inside the ZIP.</w:t>
      </w:r>
    </w:p>
    <w:p>
      <w:pPr>
        <w:pStyle w:val="ListNumber"/>
      </w:pPr>
      <w:r>
        <w:rPr>
          <w:b/>
        </w:rPr>
        <w:t>Get your machine code.</w:t>
      </w:r>
      <w:r>
        <w:t xml:space="preserve"> Double-click </w:t>
      </w:r>
      <w:r>
        <w:rPr>
          <w:rFonts w:ascii="Consolas" w:hAnsi="Consolas"/>
        </w:rPr>
        <w:t>Get-MachineCode.cmd</w:t>
      </w:r>
      <w:r>
        <w:t>. The code (</w:t>
      </w:r>
      <w:r>
        <w:rPr>
          <w:rFonts w:ascii="Consolas" w:hAnsi="Consolas"/>
        </w:rPr>
        <w:t>XXXX-XXXX-XXXX-XXXX-XXXX</w:t>
      </w:r>
      <w:r>
        <w:t xml:space="preserve">) is shown, copied to the clipboard and saved as </w:t>
      </w:r>
      <w:r>
        <w:rPr>
          <w:rFonts w:ascii="Consolas" w:hAnsi="Consolas"/>
        </w:rPr>
        <w:t>MachineCode.txt</w:t>
      </w:r>
      <w:r>
        <w:t xml:space="preserve"> on your Desktop. Send it to Planscape.</w:t>
      </w:r>
    </w:p>
    <w:p>
      <w:pPr>
        <w:pStyle w:val="ListNumber"/>
      </w:pPr>
      <w:r>
        <w:rPr>
          <w:b/>
        </w:rPr>
        <w:t>Close Revit</w:t>
      </w:r>
      <w:r>
        <w:t xml:space="preserve">, then double-click </w:t>
      </w:r>
      <w:r>
        <w:rPr>
          <w:rFonts w:ascii="Consolas" w:hAnsi="Consolas"/>
        </w:rPr>
        <w:t>Install-STING.cmd</w:t>
      </w:r>
      <w:r>
        <w:t xml:space="preserve">. It copies the plugin to </w:t>
      </w:r>
      <w:r>
        <w:rPr>
          <w:rFonts w:ascii="Consolas" w:hAnsi="Consolas"/>
        </w:rPr>
        <w:t>%LOCALAPPDATA%\Planscape\STING-Tester\Plugin</w:t>
      </w:r>
      <w:r>
        <w:t xml:space="preserve"> and registers it with every Revit 2025, 2026 or 2027 it finds.</w:t>
      </w:r>
    </w:p>
    <w:p>
      <w:pPr>
        <w:pStyle w:val="ListNumber"/>
      </w:pPr>
      <w:r>
        <w:rPr>
          <w:b/>
        </w:rPr>
        <w:t>When your licence arrives</w:t>
      </w:r>
      <w:r>
        <w:t xml:space="preserve"> (a file called </w:t>
      </w:r>
      <w:r>
        <w:rPr>
          <w:rFonts w:ascii="Consolas" w:hAnsi="Consolas"/>
        </w:rPr>
        <w:t>StingTools.lic</w:t>
      </w:r>
      <w:r>
        <w:t xml:space="preserve">), put it in the kit folder and double-click </w:t>
      </w:r>
      <w:r>
        <w:rPr>
          <w:rFonts w:ascii="Consolas" w:hAnsi="Consolas"/>
        </w:rPr>
        <w:t>Install-Licence.cmd</w:t>
      </w:r>
      <w:r>
        <w:t xml:space="preserve">. You can also start Revit, choose </w:t>
      </w:r>
      <w:r>
        <w:rPr>
          <w:b/>
        </w:rPr>
        <w:t>STING &gt; Activate</w:t>
      </w:r>
      <w:r>
        <w:t xml:space="preserve"> and paste its contents.</w:t>
      </w:r>
    </w:p>
    <w:p>
      <w:pPr>
        <w:pStyle w:val="ListNumber"/>
      </w:pPr>
      <w:r>
        <w:rPr>
          <w:b/>
        </w:rPr>
        <w:t>Start Revit.</w:t>
      </w:r>
      <w:r>
        <w:t xml:space="preserve"> If the STING panel is not docked, open it from </w:t>
      </w:r>
      <w:r>
        <w:rPr>
          <w:b/>
        </w:rPr>
        <w:t>View &gt; User Interface</w:t>
      </w:r>
      <w:r>
        <w:t>.</w:t>
      </w:r>
    </w:p>
    <w:p>
      <w:pPr/>
      <w:r>
        <w:t xml:space="preserve">If Windows SmartScreen warns about a </w:t>
      </w:r>
      <w:r>
        <w:rPr>
          <w:rFonts w:ascii="Consolas" w:hAnsi="Consolas"/>
        </w:rPr>
        <w:t>.cmd</w:t>
      </w:r>
      <w:r>
        <w:t xml:space="preserve"> file, choose </w:t>
      </w:r>
      <w:r>
        <w:rPr>
          <w:b/>
        </w:rPr>
        <w:t>More info &gt; Run anyway</w:t>
      </w:r>
      <w:r>
        <w:t>. The scripts are plain text, and you can open them in Notepad to read what they do.</w:t>
      </w:r>
    </w:p>
    <w:p>
      <w:pPr/>
      <w:r>
        <w:t>Without a licence, every STING command opens the Activate dialog. That is expected.</w:t>
      </w:r>
    </w:p>
    <w:p>
      <w:pPr>
        <w:pStyle w:val="Heading1"/>
      </w:pPr>
      <w:r>
        <w:t>What to test</w:t>
      </w:r>
    </w:p>
    <w:p>
      <w:pPr/>
      <w:r>
        <w:t xml:space="preserve">The </w:t>
      </w:r>
      <w:r>
        <w:rPr>
          <w:rFonts w:ascii="Consolas" w:hAnsi="Consolas"/>
        </w:rPr>
        <w:t>SmokeTests</w:t>
      </w:r>
      <w:r>
        <w:t xml:space="preserve"> folder has the checklists. Work through them in this order:</w:t>
      </w:r>
    </w:p>
    <w:p>
      <w:pPr>
        <w:pStyle w:val="ListNumber"/>
      </w:pPr>
      <w:r>
        <w:rPr>
          <w:rFonts w:ascii="Consolas" w:hAnsi="Consolas"/>
        </w:rPr>
        <w:t>TAG_TEST_PROTOCOL.md</w:t>
      </w:r>
      <w:r>
        <w:t>: tagging, bindings and rooms/spaces (T1-T15, then section U).</w:t>
      </w:r>
    </w:p>
    <w:p>
      <w:pPr>
        <w:pStyle w:val="ListNumber"/>
      </w:pPr>
      <w:r>
        <w:rPr>
          <w:rFonts w:ascii="Consolas" w:hAnsi="Consolas"/>
        </w:rPr>
        <w:t>SYMBOL_SLD_Revit_Smoke_Test_Checklist.docx</w:t>
      </w:r>
      <w:r>
        <w:t xml:space="preserve"> (same content as </w:t>
      </w:r>
      <w:r>
        <w:rPr>
          <w:rFonts w:ascii="Consolas" w:hAnsi="Consolas"/>
        </w:rPr>
        <w:t>SYMBOL_SLD_REVIT_SMOKE_TEST.md</w:t>
      </w:r>
      <w:r>
        <w:t>): the symbol library, single line diagrams and the symbols workflow.</w:t>
      </w:r>
    </w:p>
    <w:p>
      <w:pPr/>
      <w:r>
        <w:t xml:space="preserve">Use a </w:t>
      </w:r>
      <w:r>
        <w:rPr>
          <w:b/>
        </w:rPr>
        <w:t>copy</w:t>
      </w:r>
      <w:r>
        <w:t xml:space="preserve"> of a real project, never a live one. Re-tagging changes some system codes and sequence numbers.</w:t>
      </w:r>
    </w:p>
    <w:p>
      <w:pPr/>
      <w:r>
        <w:t xml:space="preserve">Mark each step as pass, fail or </w:t>
      </w:r>
      <w:r>
        <w:rPr>
          <w:b/>
        </w:rPr>
        <w:t>BLOCKED</w:t>
      </w:r>
      <w:r>
        <w:t xml:space="preserve"> (could not run, with the reason). Please do not leave a step blank: a blank reads as "not tried".</w:t>
      </w:r>
    </w:p>
    <w:p>
      <w:pPr>
        <w:pStyle w:val="Heading1"/>
      </w:pPr>
      <w:r>
        <w:t>Reporting a problem</w:t>
      </w:r>
    </w:p>
    <w:p>
      <w:pPr/>
      <w:r>
        <w:t>Send:</w:t>
      </w:r>
    </w:p>
    <w:p>
      <w:pPr>
        <w:pStyle w:val="ListBullet"/>
      </w:pPr>
      <w:r>
        <w:t>what you clicked, and what you expected to happen;</w:t>
      </w:r>
    </w:p>
    <w:p>
      <w:pPr>
        <w:pStyle w:val="ListBullet"/>
      </w:pPr>
      <w:r>
        <w:t>a screenshot of any message;</w:t>
      </w:r>
    </w:p>
    <w:p>
      <w:pPr>
        <w:pStyle w:val="ListBullet"/>
      </w:pPr>
      <w:r>
        <w:t xml:space="preserve">the log file </w:t>
      </w:r>
      <w:r>
        <w:rPr>
          <w:rFonts w:ascii="Consolas" w:hAnsi="Consolas"/>
        </w:rPr>
        <w:t>StingTools_yyyyMMdd.log</w:t>
      </w:r>
      <w:r>
        <w:t xml:space="preserve"> (with today's date) from </w:t>
      </w:r>
      <w:r>
        <w:rPr>
          <w:rFonts w:ascii="Consolas" w:hAnsi="Consolas"/>
        </w:rPr>
        <w:t>%LOCALAPPDATA%\Planscape\STING-Tester\Plugin</w:t>
      </w:r>
      <w:r>
        <w:t>;</w:t>
      </w:r>
    </w:p>
    <w:p>
      <w:pPr>
        <w:pStyle w:val="ListBullet"/>
      </w:pPr>
      <w:r>
        <w:t>the Revit version and, if you can, the model (or a cut-down copy).</w:t>
      </w:r>
    </w:p>
    <w:p>
      <w:pPr/>
      <w:r>
        <w:t>A command that does nothing and says nothing counts as a bug too. Please report those as well.</w:t>
      </w:r>
    </w:p>
    <w:p>
      <w:pPr>
        <w:pStyle w:val="Heading1"/>
      </w:pPr>
      <w:r>
        <w:t>Updating, uninstalling and expiry</w:t>
      </w:r>
    </w:p>
    <w:p>
      <w:pPr>
        <w:pStyle w:val="ListBullet"/>
      </w:pPr>
      <w:r>
        <w:rPr>
          <w:b/>
        </w:rPr>
        <w:t>Update:</w:t>
      </w:r>
      <w:r>
        <w:t xml:space="preserve"> extract the new kit and run </w:t>
      </w:r>
      <w:r>
        <w:rPr>
          <w:rFonts w:ascii="Consolas" w:hAnsi="Consolas"/>
        </w:rPr>
        <w:t>Install-STING.cmd</w:t>
      </w:r>
      <w:r>
        <w:t xml:space="preserve"> again. Your licence and settings are kept.</w:t>
      </w:r>
    </w:p>
    <w:p>
      <w:pPr>
        <w:pStyle w:val="ListBullet"/>
      </w:pPr>
      <w:r>
        <w:rPr>
          <w:b/>
        </w:rPr>
        <w:t>Uninstall:</w:t>
      </w:r>
      <w:r>
        <w:t xml:space="preserve"> close Revit and run </w:t>
      </w:r>
      <w:r>
        <w:rPr>
          <w:rFonts w:ascii="Consolas" w:hAnsi="Consolas"/>
        </w:rPr>
        <w:t>Uninstall-STING.cmd</w:t>
      </w:r>
      <w:r>
        <w:t>. If STING was already registered before the kit, your previous registration is restored.</w:t>
      </w:r>
    </w:p>
    <w:p>
      <w:pPr>
        <w:pStyle w:val="ListBullet"/>
      </w:pPr>
      <w:r>
        <w:rPr>
          <w:b/>
        </w:rPr>
        <w:t>Expiry:</w:t>
      </w:r>
      <w:r>
        <w:t xml:space="preserve"> the licence stops working 90 days after it was issued. </w:t>
      </w:r>
      <w:r>
        <w:rPr>
          <w:b/>
        </w:rPr>
        <w:t>STING &gt; Activate</w:t>
      </w:r>
      <w:r>
        <w:t xml:space="preserve"> shows the date. Ask Planscape for a new one if testing runs longer.</w:t>
      </w:r>
    </w:p>
    <w:p>
      <w:pPr>
        <w:pStyle w:val="Heading1"/>
      </w:pPr>
      <w:r>
        <w:t>Known limits of this build</w:t>
      </w:r>
    </w:p>
    <w:p>
      <w:pPr>
        <w:pStyle w:val="ListBullet"/>
      </w:pPr>
      <w:r>
        <w:rPr>
          <w:b/>
        </w:rPr>
        <w:t>Not yet tested in Revit.</w:t>
      </w:r>
      <w:r>
        <w:t xml:space="preserve"> It has passed the automated build, tests and checks only, which is why your testing matters.</w:t>
      </w:r>
    </w:p>
    <w:p>
      <w:pPr>
        <w:pStyle w:val="ListBullet"/>
      </w:pPr>
      <w:r>
        <w:rPr>
          <w:b/>
        </w:rPr>
        <w:t>25 of the newly added symbols have no real size yet.</w:t>
      </w:r>
      <w:r>
        <w:t xml:space="preserve"> The symbol builder warns about each one; that warning is expected.</w:t>
      </w:r>
    </w:p>
    <w:p>
      <w:pPr>
        <w:pStyle w:val="ListBullet"/>
      </w:pPr>
      <w:r>
        <w:rPr>
          <w:b/>
        </w:rPr>
        <w:t>Export drafts are not native files.</w:t>
      </w:r>
      <w:r>
        <w:t xml:space="preserve"> ETAP, EasyPower and DIALux exports are data hand-off drafts, and the target programs will not import them as they are.</w:t>
      </w:r>
    </w:p>
    <w:p>
      <w:pPr>
        <w:pStyle w:val="ListBullet"/>
      </w:pPr>
      <w:r>
        <w:rPr>
          <w:b/>
        </w:rPr>
        <w:t>Arc flash results are estimates.</w:t>
      </w:r>
      <w:r>
        <w:t xml:space="preserve"> Do not use them to specify PPE.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STING Tools - tester guide</dc:title>
  <dc:subject/>
  <dc:creator>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